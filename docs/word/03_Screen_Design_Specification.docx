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A81515"/>
          <w:sz w:val="56"/>
        </w:rPr>
        <w:t>Screen Design Specification</w:t>
      </w:r>
    </w:p>
    <w:p>
      <w:r>
        <w:rPr>
          <w:color w:val="5F6778"/>
          <w:sz w:val="28"/>
        </w:rPr>
        <w:t>OCR Translator (falcon-ocr-trans for Android)</w:t>
      </w:r>
    </w:p>
    <w:p>
      <w:pPr>
        <w:pBdr>
          <w:bottom w:val="single" w:sz="12" w:space="1" w:color="A81515"/>
        </w:pBdr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5F6778"/>
              </w:rPr>
              <w:t>Document ID</w:t>
            </w:r>
          </w:p>
        </w:tc>
        <w:tc>
          <w:tcPr>
            <w:tcW w:type="dxa" w:w="5669"/>
          </w:tcPr>
          <w:p>
            <w:r>
              <w:rPr/>
              <w:t>FOT-SDS-001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Version</w:t>
            </w:r>
          </w:p>
        </w:tc>
        <w:tc>
          <w:tcPr>
            <w:tcW w:type="dxa" w:w="5669"/>
          </w:tcPr>
          <w:p>
            <w:r>
              <w:rPr/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Status</w:t>
            </w:r>
          </w:p>
        </w:tc>
        <w:tc>
          <w:tcPr>
            <w:tcW w:type="dxa" w:w="5669"/>
          </w:tcPr>
          <w:p>
            <w:r>
              <w:rPr/>
              <w:t>Baseline draft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Date</w:t>
            </w:r>
          </w:p>
        </w:tc>
        <w:tc>
          <w:tcPr>
            <w:tcW w:type="dxa" w:w="5669"/>
          </w:tcPr>
          <w:p>
            <w:r>
              <w:rPr/>
              <w:t>2026-09-25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4706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[Author]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All ten screens; compact screen-relative controls (halved from the first draft); collapsible side menu with right-hand toggle; Korean removed from language lists.</w:t>
            </w:r>
          </w:p>
        </w:tc>
      </w:tr>
    </w:tbl>
    <w:p>
      <w:pPr>
        <w:spacing w:after="80"/>
      </w:pPr>
    </w:p>
    <w:p>
      <w:r>
        <w:rPr>
          <w:b/>
          <w:color w:val="A81515"/>
          <w:sz w:val="34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Update Field.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/>
        <w:t>This document specifies every screen of the application: layout, components, sizes, behaviour, navigation and messages. Requirement IDs refer to FOT-SRS-001. Wireframes are schematic: they show structure, proportion and numbering on a 360 × 760 dp phone in the app's dark theme, not final artwork. Red numbered markers match the component tables.</w:t>
      </w:r>
    </w:p>
    <w:p>
      <w:pPr>
        <w:shd w:val="clear" w:color="auto" w:fill="FFF6E5"/>
        <w:ind w:left="170" w:right="170"/>
      </w:pPr>
      <w:r>
        <w:rPr>
          <w:b/>
        </w:rPr>
        <w:t>Note.</w:t>
      </w:r>
      <w:r>
        <w:rPr/>
        <w:t xml:space="preserve"> Sizes are written </w:t>
      </w:r>
      <w:r>
        <w:rPr>
          <w:i/>
        </w:rPr>
        <w:t>phone / tablet</w:t>
      </w:r>
      <w:r>
        <w:rPr/>
        <w:t>. Tablet values apply when the smallest screen width is at least 600 dp (resource qualifier sw600dp).</w:t>
      </w:r>
    </w:p>
    <w:p>
      <w:pPr>
        <w:pStyle w:val="Heading1"/>
      </w:pPr>
      <w:r>
        <w:t>2. Common Design Rules</w:t>
      </w:r>
    </w:p>
    <w:p>
      <w:pPr>
        <w:pStyle w:val="Heading2"/>
      </w:pPr>
      <w:r>
        <w:t>2.1 Screen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cree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1</w:t>
        <w:fldChar w:fldCharType="end"/>
      </w:r>
      <w:r>
        <w:t>. Screen flow</w:t>
      </w:r>
    </w:p>
    <w:p>
      <w:pPr>
        <w:pStyle w:val="Heading2"/>
      </w:pPr>
      <w:r>
        <w:t>2.2 Colour palette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</w:t>
        <w:fldChar w:fldCharType="end"/>
      </w:r>
      <w:r>
        <w:t>. Colour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94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45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bg_base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#070A12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Window background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bg_surface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#101726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Toolbars, side menu, cards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bg_surface_high / bg_elevated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#18202F / #1E2838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Search field, tonal buttons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divider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#26314A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Outlines, separators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brand_red / brand_red_dark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#E02020 / #A81515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Primary buttons, selected menu item, accents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tile_red / blue / green / orange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#DC2626 / #1D6FE0 / #10A45B / #E8880C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Home tiles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text_primary / secondary / tertiary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#FFFFFF / #9BA6BD / #66738C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Text hierarchy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status_warn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#E8880C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Model warning, pivot notes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scrim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#B3000000 (70 % black)</w:t>
            </w:r>
          </w:p>
        </w:tc>
        <w:tc>
          <w:tcPr>
            <w:tcW w:type="dxa" w:w="3345"/>
          </w:tcPr>
          <w:p>
            <w:pPr>
              <w:spacing w:after="20" w:line="252" w:lineRule="auto"/>
            </w:pPr>
            <w:r>
              <w:rPr>
                <w:sz w:val="18"/>
              </w:rPr>
              <w:t>Dims content behind the expanded side menu</w:t>
            </w:r>
          </w:p>
        </w:tc>
      </w:tr>
    </w:tbl>
    <w:p>
      <w:pPr>
        <w:spacing w:after="80"/>
      </w:pPr>
    </w:p>
    <w:p>
      <w:pPr>
        <w:pStyle w:val="Heading2"/>
      </w:pPr>
      <w:r>
        <w:t>2.3 Size tokens</w:t>
      </w:r>
    </w:p>
    <w:p>
      <w:r>
        <w:rPr/>
        <w:t>Controls are compact and scale with the screen class (FR-22). Several touch targets are below Android's 48 dp guideline by design (KI-07); raise the tokens in dimens.xml if accessibility takes priority.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2</w:t>
        <w:fldChar w:fldCharType="end"/>
      </w:r>
      <w:r>
        <w:t>. Size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721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Phone</w:t>
            </w:r>
          </w:p>
        </w:tc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Tablet</w:t>
            </w:r>
          </w:p>
        </w:tc>
        <w:tc>
          <w:tcPr>
            <w:tcW w:type="dxa" w:w="2891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Applies to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button_height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30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36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Primary (red), tonal and outlined buttons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button_text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12 sp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14 sp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Button labels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icon_button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28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32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Toolbar back/action, camera top bar, gallery/auto, menu toggle, model status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icon_button_small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24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28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Copy, clear, swap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shutter_size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44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54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Camera shutter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row_min_height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32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38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Settings and PDF option rows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toolbar_height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56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64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All toolbars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tile_min_height / tile_padding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70 dp / 9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100 dp / 12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Home tiles (wrap to content)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tile_icon / tile_title / tile_subtitle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22 dp / 14 sp / 11 sp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32 dp / 16 sp / 12 sp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Home tile content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banner_height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110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150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Home banner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nav_rail_width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40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52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Side menu, collapsed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nav_rail_expanded_width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104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140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Side menu, expanded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nav_item_height / nav_icon / nav_label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32 dp / 15 dp / 12 sp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40 dp / 19 dp / 14 sp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Side-menu items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sz w:val="17"/>
              </w:rPr>
              <w:t>gutter / gutter_small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16 / 12 dp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7"/>
              </w:rPr>
              <w:t>24 / 16 dp</w:t>
            </w:r>
          </w:p>
        </w:tc>
        <w:tc>
          <w:tcPr>
            <w:tcW w:type="dxa" w:w="2891"/>
          </w:tcPr>
          <w:p>
            <w:pPr>
              <w:spacing w:after="20" w:line="252" w:lineRule="auto"/>
            </w:pPr>
            <w:r>
              <w:rPr>
                <w:sz w:val="17"/>
              </w:rPr>
              <w:t>Spacing</w:t>
            </w:r>
          </w:p>
        </w:tc>
      </w:tr>
    </w:tbl>
    <w:p>
      <w:pPr>
        <w:spacing w:after="80"/>
      </w:pPr>
    </w:p>
    <w:p>
      <w:pPr>
        <w:pStyle w:val="Heading2"/>
      </w:pPr>
      <w:r>
        <w:t>2.4 Interaction rules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3</w:t>
        <w:fldChar w:fldCharType="end"/>
      </w:r>
      <w:r>
        <w:t>. Interaction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3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6803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Long operations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Blocking overlay 'Working…' with optional detail ('Page i of n'); input ignored while shown.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Errors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Toast with the underlying message, or 'Something went wrong'; no crash.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Destructive actions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Confirmation dialog with Cancel / Delete.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Choices from a short list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Alert dialog list (image quality, page range, output format).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Back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Closes the screen; on Home with the menu expanded it collapses the menu first; during a PDF job it cancels the job.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Icons without text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Content description always; tooltip for collapsed side-menu items.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Languages shown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>
              <w:rPr>
                <w:sz w:val="18"/>
              </w:rPr>
              <w:t>English, Japanese, Chinese only (Korean is withheld, FR-21).</w:t>
            </w:r>
          </w:p>
        </w:tc>
      </w:tr>
    </w:tbl>
    <w:p>
      <w:pPr>
        <w:spacing w:after="80"/>
      </w:pPr>
    </w:p>
    <w:p>
      <w:pPr>
        <w:pStyle w:val="Heading1"/>
      </w:pPr>
      <w:r>
        <w:t>3. Screen Specifications</w:t>
      </w:r>
    </w:p>
    <w:p>
      <w:pPr>
        <w:pStyle w:val="Heading2"/>
      </w:pPr>
      <w:r>
        <w:t>SCR-01 Splash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SCR-01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SplashActivity / activity_splash.xml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Brand screen shown at launch while the model tree is validated.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Application launch (LAUNCHER activity).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Automatically to SCR-02 when validation completes (success or failure).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FR-19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2</w:t>
        <w:fldChar w:fldCharType="end"/>
      </w:r>
      <w:r>
        <w:t>. Splash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4</w:t>
        <w:fldChar w:fldCharType="end"/>
      </w:r>
      <w:r>
        <w:t>. SCR-01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Brand mark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Static.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App name and tagline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22 sp / 13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Static.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Progress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ProgressBar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splash_progress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Indeterminate while validating.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splash_status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12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'Working…', then tagline, or 'Models are not installed' / 'Something went wrong'.</w:t>
            </w:r>
          </w:p>
        </w:tc>
      </w:tr>
    </w:tbl>
    <w:p>
      <w:pPr>
        <w:spacing w:after="80"/>
      </w:pPr>
    </w:p>
    <w:p>
      <w:pPr>
        <w:pStyle w:val="Heading2"/>
      </w:pPr>
      <w:r>
        <w:t>SCR-02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SCR-02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MainActivity / activity_main.xml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Entry point: action tiles, language pair, manual translation, side menu.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From SCR-01; Home item in the side menu.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Tiles and menu items to SCR-03/04/07/08/09; language bar to SCR-06; Translation to SCR-10.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FR-17, FR-19, FR-22, FR-23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collap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3</w:t>
        <w:fldChar w:fldCharType="end"/>
      </w:r>
      <w:r>
        <w:t>. Home — side menu collapsed (default)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4</w:t>
        <w:fldChar w:fldCharType="end"/>
      </w:r>
      <w:r>
        <w:t>. Home — side menu expanded over the content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5</w:t>
        <w:fldChar w:fldCharType="end"/>
      </w:r>
      <w:r>
        <w:t>. SCR-02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Side-menu toggle (right-hand)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main_nav_toggle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Expands the side menu over the content (icon changes to 'menu open'); pressed again collapses it.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Side menu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LinearLayout of item_nav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nav_rail, nav_home … nav_settings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40 dp collapsed / 104 dp expanded (52 / 140 on tablets); items 32 dp (40 dp) tall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Home (selected), Image, PDF, History, Settings. Collapsed: icons with tooltips. Expanded: icons and labels, content dimmed.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Banner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LinearLayout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110 dp / 150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Static title and subtitle.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Action tiles (4)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item_action_tile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tile_image, tile_pdf, tile_sequence, tile_history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Wrap content, min 70 dp (100 dp); icon 22 dp (32 dp); title 14 sp (16 sp)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Image OCR -&gt; SCR-03; PDF OCR -&gt; SCR-07; Image Sequence -&gt; SCR-04; History -&gt; SCR-08.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Language bar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view_language_bar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language_bar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Swap button 24 dp (28 dp); names 14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Tap a side -&gt; SCR-06 for that side; swap exchanges source and target.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Translation button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(Outlined)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main_manual_translate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height 30 dp (36 dp), 12 sp (14 sp)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SCR-10.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Model status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main_models_status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SCR-09.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Scrim (expanded only)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nav_scrim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Fills content area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Dims content while expanded; tap collapses the menu.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Model warning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main_model_warning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12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Shown only when models are missing; tap opens SCR-09.</w:t>
            </w:r>
          </w:p>
        </w:tc>
      </w:tr>
    </w:tbl>
    <w:p>
      <w:pPr>
        <w:spacing w:after="80"/>
      </w:pPr>
    </w:p>
    <w:p>
      <w:pPr>
        <w:pStyle w:val="Heading3"/>
      </w:pPr>
      <w:r>
        <w:t>Side-menu behaviour</w:t>
      </w:r>
    </w:p>
    <w:p>
      <w:pPr>
        <w:tabs>
          <w:tab w:pos="510" w:val="left"/>
        </w:tabs>
        <w:spacing w:after="40"/>
        <w:ind w:left="510" w:hanging="340"/>
      </w:pPr>
      <w:r>
        <w:rPr/>
        <w:t>1.</w:t>
        <w:tab/>
        <w:t>At launch the menu is collapsed: a 40 dp (52 dp) rail of 15 dp (19 dp) icons; Home is highlighted in red.</w:t>
      </w:r>
    </w:p>
    <w:p>
      <w:pPr>
        <w:tabs>
          <w:tab w:pos="510" w:val="left"/>
        </w:tabs>
        <w:spacing w:after="40"/>
        <w:ind w:left="510" w:hanging="340"/>
      </w:pPr>
      <w:r>
        <w:rPr/>
        <w:t>2.</w:t>
        <w:tab/>
        <w:t xml:space="preserve">The </w:t>
      </w:r>
      <w:r>
        <w:rPr>
          <w:b/>
        </w:rPr>
        <w:t>right-hand button</w:t>
      </w:r>
      <w:r>
        <w:rPr/>
        <w:t xml:space="preserve"> at the end of the title bar (callout 1) expands the menu to 104 dp (140 dp) in 220 ms. The menu slides </w:t>
      </w:r>
      <w:r>
        <w:rPr>
          <w:b/>
        </w:rPr>
        <w:t>over</w:t>
      </w:r>
      <w:r>
        <w:rPr/>
        <w:t xml:space="preserve"> the content, which dims behind a 70 % scrim; labels fade in near the end.</w:t>
      </w:r>
    </w:p>
    <w:p>
      <w:pPr>
        <w:tabs>
          <w:tab w:pos="510" w:val="left"/>
        </w:tabs>
        <w:spacing w:after="40"/>
        <w:ind w:left="510" w:hanging="340"/>
      </w:pPr>
      <w:r>
        <w:rPr/>
        <w:t>3.</w:t>
        <w:tab/>
        <w:t>The same button (now showing the 'menu open' icon), a tap on the dimmed area, or the Back key collapses it.</w:t>
      </w:r>
    </w:p>
    <w:p>
      <w:pPr>
        <w:tabs>
          <w:tab w:pos="510" w:val="left"/>
        </w:tabs>
        <w:spacing w:after="40"/>
        <w:ind w:left="510" w:hanging="340"/>
      </w:pPr>
      <w:r>
        <w:rPr/>
        <w:t>4.</w:t>
        <w:tab/>
        <w:t>Choosing an item opens its screen whether the menu is collapsed or expanded.</w:t>
      </w:r>
    </w:p>
    <w:p>
      <w:pPr>
        <w:tabs>
          <w:tab w:pos="510" w:val="left"/>
        </w:tabs>
        <w:spacing w:after="40"/>
        <w:ind w:left="510" w:hanging="340"/>
      </w:pPr>
      <w:r>
        <w:rPr/>
        <w:t>5.</w:t>
        <w:tab/>
        <w:t>Collapsed icons show their label as a tooltip on long-press and are announced by TalkBack.</w:t>
      </w:r>
    </w:p>
    <w:p>
      <w:pPr>
        <w:pStyle w:val="Heading3"/>
      </w:pPr>
      <w:r>
        <w:t>Tile layout</w:t>
      </w:r>
    </w:p>
    <w:p>
      <w:r>
        <w:rPr/>
        <w:t>Banner, two rows of two tiles, language bar and the Translation button are stacked in a scrolling column. Tiles wrap to their content (about 70 dp on a phone) and do not stretch to fill the screen; the column scrolls if the screen is too short.</w:t>
      </w:r>
    </w:p>
    <w:p>
      <w:pPr>
        <w:pStyle w:val="Heading2"/>
      </w:pPr>
      <w:r>
        <w:t>SCR-03 Camera 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SCR-03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CameraActivity / activity_camera.xml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Live preview and capture; gallery shortcut.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Image OCR tile.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Result (SCR-05) after processing; Back to SCR-02.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FR-01, FR-02, FR-22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m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5</w:t>
        <w:fldChar w:fldCharType="end"/>
      </w:r>
      <w:r>
        <w:t>. Camera OCR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6</w:t>
        <w:fldChar w:fldCharType="end"/>
      </w:r>
      <w:r>
        <w:t>. SCR-03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Back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camera_back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Closes the screen.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Flash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camera_flash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Toggles flash mode (dimmed when off).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Gallery (top)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camera_gallery_top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the system image picker.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Preview and frame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PreviewView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camera_preview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Full screen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Back camera preview; framing guide.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Gallery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circle 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camera_gallery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the system image picker.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Shutter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camera_shutter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44 dp / 54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Captures and processes; ignored while busy.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Auto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circle 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camera_auto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Shows 'Auto' (informational).</w:t>
            </w:r>
          </w:p>
        </w:tc>
      </w:tr>
    </w:tbl>
    <w:p>
      <w:pPr>
        <w:spacing w:after="80"/>
      </w:pPr>
    </w:p>
    <w:p>
      <w:pPr>
        <w:pStyle w:val="Heading2"/>
      </w:pPr>
      <w:r>
        <w:t>SCR-04 Image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SCR-04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ImageImportActivity / activity_image_import.xml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Select one or several images for processing.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Image Sequence tile; Image item in the side menu. The picker opens immediately.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Result (SCR-05) with the last processed image.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FR-02, FR-03, FR-22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mage_im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6</w:t>
        <w:fldChar w:fldCharType="end"/>
      </w:r>
      <w:r>
        <w:t>. Image Import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t>. SCR-04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Toolbar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view_toolbar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toolbar_back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56 dp bar, 28 dp buttons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Back closes.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Thumbnail grid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RecyclerView (3 columns)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import_grid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Square cells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Tap toggles selection (red frame and check).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Select images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(Tonal)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import_add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the multi-image picker.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Selection count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import_count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12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'n images selected'.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Next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(Primary)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import_next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Processes the selection; with none selected shows 'Select at least one image'.</w:t>
            </w:r>
          </w:p>
        </w:tc>
      </w:tr>
    </w:tbl>
    <w:p>
      <w:pPr>
        <w:spacing w:after="80"/>
      </w:pPr>
    </w:p>
    <w:p>
      <w:pPr>
        <w:pStyle w:val="Heading2"/>
      </w:pPr>
      <w:r>
        <w:t>SCR-05 Translation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SCR-05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ResultActivity / activity_result.xml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Show the re-rendered page and the texts; edit, speak, save.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After processing from SCR-03 or SCR-04.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 to the previous screen.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FR-11, FR-12, FR-13, FR-14, FR-22, FR-24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7</w:t>
        <w:fldChar w:fldCharType="end"/>
      </w:r>
      <w:r>
        <w:t>. Translation Result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t>. SCR-05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Toolbar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view_toolbar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toolbar_back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56 dp bar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Back closes and releases page bitmaps.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Page image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result_image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Upper area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Rendered page (translucent highlight + halo text) or original.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Direction badge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result_mode_badge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11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Effective source -&gt; target, e.g. JA -&gt; EN.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Source text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result_source_text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Scrollable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Recognised text.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Translation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EditText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result_translated_text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Scrollable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Editable before saving and speaking.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Speak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(Tonal)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result_speak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Reads the translation; disabled without a voice.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Show original / translated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(Tonal)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result_toggle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Toggles the image.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Save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(Primary)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result_save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Saves to history; toast 'Saved to history'.</w:t>
            </w:r>
          </w:p>
        </w:tc>
      </w:tr>
    </w:tbl>
    <w:p>
      <w:pPr>
        <w:spacing w:after="80"/>
      </w:pPr>
    </w:p>
    <w:p>
      <w:pPr>
        <w:pStyle w:val="Heading3"/>
      </w:pPr>
      <w:r>
        <w:t>Rendered page appearance</w:t>
      </w:r>
    </w:p>
    <w:p>
      <w:r>
        <w:rPr/>
        <w:t>Each translated paragraph sits on a faint, soft-edged highlight in the paper colour sampled from the page (alpha 150/255): the paper texture remains visible and the original text shows only as a faint ghost. The translation has no opaque background of its own; it is drawn in the sampled ink colour with a thin paper-coloured halo, at the largest size that fits, rotated to the paragraph's angle.</w:t>
      </w:r>
    </w:p>
    <w:p>
      <w:pPr>
        <w:pStyle w:val="Heading2"/>
      </w:pPr>
      <w:r>
        <w:t>SCR-06 Language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SCR-06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LanguageActivity / activity_language.xml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Choose the source or target language.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Language bar (SCR-02, SCR-07, SCR-10); default language rows in SCR-09.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Back, or selecting a language (saves and closes).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FR-10, FR-17, FR-21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u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8</w:t>
        <w:fldChar w:fldCharType="end"/>
      </w:r>
      <w:r>
        <w:t>. Language Settings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9</w:t>
        <w:fldChar w:fldCharType="end"/>
      </w:r>
      <w:r>
        <w:t>. SCR-06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Source / Target tabs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TabLayout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language_tabs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Switch the side being edited.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Search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EditText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language_search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Full width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Filters by English name, native name or code.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Language rows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RecyclerView of item_language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language_list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Flag, name (with native name), note. English, Japanese, Chinese only - Korean is not listed.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Availability note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11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'Model not installed' or 'via English - slower, lower quality'.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Selected mark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Marks the current choice.</w:t>
            </w:r>
          </w:p>
        </w:tc>
      </w:tr>
    </w:tbl>
    <w:p>
      <w:pPr>
        <w:spacing w:after="80"/>
      </w:pPr>
    </w:p>
    <w:p>
      <w:pPr>
        <w:pStyle w:val="Heading2"/>
      </w:pPr>
      <w:r>
        <w:t>SCR-07 PDF 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SCR-07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PdfActivity / activity_pdf.xml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Translate a PDF document.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PDF OCR tile; PDF item in the side menu.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 (cancels a running job).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FR-04, FR-20, FR-17, FR-22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9</w:t>
        <w:fldChar w:fldCharType="end"/>
      </w:r>
      <w:r>
        <w:t>. PDF OCR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10</w:t>
        <w:fldChar w:fldCharType="end"/>
      </w:r>
      <w:r>
        <w:t>. SCR-07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File card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LinearLayout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pdf_file_card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Full width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Tap opens the document picker (PDF).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Clear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pdf_file_clear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24 dp / 28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Clears the selected file.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Page Range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pdf_row_range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All Pages, 1-5, 1-10, 1-20.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Output Format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pdf_row_format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PDF, DOCX, TXT (persisted).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Language bar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view_language_bar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pdf_language_bar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As on SCR-02.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Start OCR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(Primary)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pdf_start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Starts the job; without a file shows 'Choose a PDF' and opens the picker.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Result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pdf_result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Text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Output path and combined text.</w:t>
            </w:r>
          </w:p>
        </w:tc>
      </w:tr>
    </w:tbl>
    <w:p>
      <w:pPr>
        <w:spacing w:after="80"/>
      </w:pPr>
    </w:p>
    <w:p>
      <w:pPr>
        <w:pStyle w:val="Heading2"/>
      </w:pPr>
      <w:r>
        <w:t>SCR-08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SCR-08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HistoryActivity / activity_history.xml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Review and manage saved translations.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History tile; History item in the side menu.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FR-15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10</w:t>
        <w:fldChar w:fldCharType="end"/>
      </w:r>
      <w:r>
        <w:t>. History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11</w:t>
        <w:fldChar w:fldCharType="end"/>
      </w:r>
      <w:r>
        <w:t>. SCR-08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Clear history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 (toolbar action)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toolbar_action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28 dp /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Confirms, then deletes all entries.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Entry list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RecyclerView of item_history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history_list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Kind icon, first line (max 60 chars), direction, timestamp. Tap: detail dialog. Long-press: delete.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Empty state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LinearLayout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history_empty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'No translations yet' with hint.</w:t>
            </w:r>
          </w:p>
        </w:tc>
      </w:tr>
    </w:tbl>
    <w:p>
      <w:pPr>
        <w:spacing w:after="80"/>
      </w:pPr>
    </w:p>
    <w:p>
      <w:pPr>
        <w:pStyle w:val="Heading2"/>
      </w:pPr>
      <w:r>
        <w:t>SCR-09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SCR-09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SettingsActivity / activity_settings.xml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Preferences and model report.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Settings item in the side menu; model status button on SCR-02; model warning.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FR-09, FR-18, FR-19, FR-21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11</w:t>
        <w:fldChar w:fldCharType="end"/>
      </w:r>
      <w:r>
        <w:t>. Settings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12</w:t>
        <w:fldChar w:fldCharType="end"/>
      </w:r>
      <w:r>
        <w:t>. SCR-09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OCR Language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settings_ocr_language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Toggles Auto / configured source.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Image Quality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settings_image_quality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LOW 640 / MEDIUM 960 / HIGH 1280 px.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Auto Translation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 (switch)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settings_auto_translate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Translate after recognition.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Default Source Language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settings_default_source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SCR-06 (source).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Default Target Language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settings_default_target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Opens SCR-06 (target).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Installed Models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settings_models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'OCR languages / MT pairs' (3 / 4 with Korean hidden); tap shows report and pivoted pairs.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About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settings_about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Version and model licences.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Help &amp; Feedback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item_option_row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settings_help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min 32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Usage tips.</w:t>
            </w:r>
          </w:p>
        </w:tc>
      </w:tr>
    </w:tbl>
    <w:p>
      <w:pPr>
        <w:spacing w:after="80"/>
      </w:pPr>
    </w:p>
    <w:p>
      <w:pPr>
        <w:pStyle w:val="Heading2"/>
      </w:pPr>
      <w:r>
        <w:t>SCR-10 Translation (manual)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Screen ID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SCR-10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Activity / layout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TranslateActivity / activity_translate.xml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Translate typed text without OCR.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Entry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Translation button on SCR-02.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Exit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Back.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7313"/>
          </w:tcPr>
          <w:p>
            <w:pPr>
              <w:spacing w:after="20"/>
            </w:pPr>
            <w:r>
              <w:rPr>
                <w:sz w:val="18"/>
              </w:rPr>
              <w:t>FR-10, FR-16, FR-17, FR-22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8000" cy="50802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ansl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08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12</w:t>
        <w:fldChar w:fldCharType="end"/>
      </w:r>
      <w:r>
        <w:t>. Translation (manual) wireframe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13</w:t>
        <w:fldChar w:fldCharType="end"/>
      </w:r>
      <w:r>
        <w:t>. SCR-10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175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View ID</w:t>
            </w:r>
          </w:p>
        </w:tc>
        <w:tc>
          <w:tcPr>
            <w:tcW w:type="dxa" w:w="153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Size (phone / tablet)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Language bar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view_language_bar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translate_language_bar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As on SCR-02.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Input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EditText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translate_input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Multi-line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Up to 500 characters.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Copy input / counter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ImageButton, 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translate_copy_source, translate_input_counter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24 dp / 28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Copies input; shows n/500.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Translate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MaterialButton (Primary)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translate_action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30 dp / 36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Translates and saves to history; same language copies the input.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Output language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translate_output_lang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12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Target display name.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Copy output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ImageButton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translate_copy_output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24 dp / 28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Copies the translation.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6"/>
              </w:rPr>
              <w:t>Pivot note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6"/>
              </w:rPr>
              <w:t>TextView</w:t>
            </w:r>
          </w:p>
        </w:tc>
        <w:tc>
          <w:tcPr>
            <w:tcW w:type="dxa" w:w="1757"/>
          </w:tcPr>
          <w:p>
            <w:pPr>
              <w:spacing w:after="20" w:line="252" w:lineRule="auto"/>
            </w:pPr>
            <w:r>
              <w:rPr>
                <w:sz w:val="16"/>
              </w:rPr>
              <w:t>translate_note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sz w:val="16"/>
              </w:rPr>
              <w:t>11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6"/>
              </w:rPr>
              <w:t>Shown when routed through English.</w:t>
            </w:r>
          </w:p>
        </w:tc>
      </w:tr>
    </w:tbl>
    <w:p>
      <w:pPr>
        <w:spacing w:after="80"/>
      </w:pPr>
    </w:p>
    <w:p>
      <w:pPr>
        <w:pStyle w:val="Heading1"/>
      </w:pPr>
      <w:r>
        <w:t>4. Message Catalogue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14</w:t>
        <w:fldChar w:fldCharType="end"/>
      </w:r>
      <w:r>
        <w:t>. User-visible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String resource</w:t>
            </w:r>
          </w:p>
        </w:tc>
        <w:tc>
          <w:tcPr>
            <w:tcW w:type="dxa" w:w="4195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Text</w:t>
            </w:r>
          </w:p>
        </w:tc>
        <w:tc>
          <w:tcPr>
            <w:tcW w:type="dxa" w:w="2438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working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Working…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Busy overlay, splash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result_saved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Saved to history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SCR-05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result_no_text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No text found in this image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SCR-05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import_none_selected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Select at least one image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SCR-04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pdf_progress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Page %1$d of %2$d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Overlay detail (SCR-04, SCR-07)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pdf_done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Saved %1$s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SCR-07 result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lang_pivoted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via English — slower, lower quality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SCR-06, SCR-10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lang_unavailable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Model not installed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SCR-06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history_clear_confirm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Delete all saved translations? This cannot be undone.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SCR-08 dialog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history_cleared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History cleared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SCR-08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translate_copied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Copied to clipboard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SCR-10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camera_permission_rationale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Camera access is needed to scan text…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SCR-03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camera_unavailable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Camera unavailable on this device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SCR-03 toast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error_models_missing (+ _hint)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Models are not installed / Run tools/fetch_models.sh…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SCR-01, SCR-02, SCR-09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error_generic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Something went wrong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Anywhere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nav_expand / nav_collapse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sz w:val="17"/>
              </w:rPr>
              <w:t>Expand menu / Collapse menu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7"/>
              </w:rPr>
              <w:t>SCR-02 toggle description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778"/>
        <w:sz w:val="16"/>
      </w:rPr>
      <w:t xml:space="preserve">Page </w:t>
    </w:r>
    <w:r>
      <w:rPr>
        <w:color w:val="5F6778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F6778"/>
        <w:sz w:val="16"/>
      </w:rPr>
      <w:t xml:space="preserve"> of </w:t>
    </w:r>
    <w:r>
      <w:rPr>
        <w:color w:val="5F6778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778"/>
        <w:sz w:val="16"/>
      </w:rPr>
      <w:t>Screen Design Specification  |  FOT-SDS-001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A8151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 w:val="0"/>
      <w:iCs/>
      <w:color w:val="1F232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5F67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